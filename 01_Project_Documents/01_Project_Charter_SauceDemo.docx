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CHARTER</w:t>
      </w:r>
    </w:p>
    <w:p>
      <w:pPr>
        <w:jc w:val="center"/>
      </w:pPr>
      <w:r>
        <w:rPr>
          <w:b/>
        </w:rPr>
        <w:t xml:space="preserve">Project: </w:t>
      </w:r>
      <w:r>
        <w:t>ShopSphere E-Commerce Web Application</w:t>
        <w:br/>
      </w:r>
      <w:r>
        <w:t>Version: 1.0</w:t>
        <w:br/>
      </w:r>
      <w:r>
        <w:t>Prepared By: Sourabh Bisht (Portfolio Project)</w:t>
        <w:br/>
      </w:r>
      <w:r>
        <w:t>Date: June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Name</w:t>
            </w:r>
          </w:p>
        </w:tc>
        <w:tc>
          <w:tcPr>
            <w:tcW w:type="dxa" w:w="4320"/>
          </w:tcPr>
          <w:p>
            <w:r>
              <w:t>Project Charter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ShopSphere E-Commerce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Sourabh Bisht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Portfolio Demonstration</w:t>
            </w:r>
          </w:p>
        </w:tc>
      </w:tr>
    </w:tbl>
    <w:p>
      <w:pPr>
        <w:pStyle w:val="Heading1"/>
      </w:pPr>
      <w:r>
        <w:t>Project Overview</w:t>
      </w:r>
    </w:p>
    <w:p>
      <w:r>
        <w:t>ShopSphere is a web-based e-commerce application designed for customers to browse products, manage a shopping cart, complete checkout and securely log out. This project demonstrates a complete manual testing lifecycle following ISTQB-oriented practices.</w:t>
      </w:r>
    </w:p>
    <w:p>
      <w:pPr>
        <w:pStyle w:val="Heading1"/>
      </w:pPr>
      <w:r>
        <w:t>Business Problem</w:t>
      </w:r>
    </w:p>
    <w:p>
      <w:r>
        <w:t>Failures in login, cart or checkout directly impact customer satisfaction and revenue. The QA team validates critical business flows before release.</w:t>
      </w:r>
    </w:p>
    <w:p>
      <w:pPr>
        <w:pStyle w:val="Heading1"/>
      </w:pPr>
      <w:r>
        <w:t>Business Objectives</w:t>
      </w:r>
    </w:p>
    <w:p>
      <w:r>
        <w:t>• Validate business requirements</w:t>
        <w:br/>
        <w:t>• Reduce production defects</w:t>
        <w:br/>
        <w:t>• Improve customer experience</w:t>
        <w:br/>
        <w:t>• Verify end-to-end purchase flow</w:t>
      </w:r>
    </w:p>
    <w:p>
      <w:pPr>
        <w:pStyle w:val="Heading1"/>
      </w:pPr>
      <w:r>
        <w:t>Project Scope</w:t>
      </w:r>
    </w:p>
    <w:p>
      <w:r>
        <w:t>In Scope:</w:t>
        <w:br/>
        <w:t>- Login</w:t>
        <w:br/>
        <w:t>- Inventory</w:t>
        <w:br/>
        <w:t>- Product Details</w:t>
        <w:br/>
        <w:t>- Cart</w:t>
        <w:br/>
        <w:t>- Checkout</w:t>
        <w:br/>
        <w:t>- Logout</w:t>
        <w:br/>
        <w:t>- Functional, UI, Smoke &amp; Regression Testing</w:t>
        <w:br/>
        <w:br/>
        <w:t>Out of Scope:</w:t>
        <w:br/>
        <w:t>- Performance</w:t>
        <w:br/>
        <w:t>- API</w:t>
        <w:br/>
        <w:t>- Database</w:t>
        <w:br/>
        <w:t>- Automation</w:t>
        <w:br/>
        <w:t>- Security Testing</w:t>
      </w:r>
    </w:p>
    <w:p>
      <w:pPr>
        <w:pStyle w:val="Heading1"/>
      </w:pPr>
      <w:r>
        <w:t>Stakeholders</w:t>
      </w:r>
    </w:p>
    <w:p>
      <w:r>
        <w:t>Product Owner</w:t>
        <w:br/>
        <w:t>Business Analyst</w:t>
        <w:br/>
        <w:t>Project Manager</w:t>
        <w:br/>
        <w:t>Development Team</w:t>
        <w:br/>
        <w:t>QA Engineer</w:t>
        <w:br/>
        <w:t>End User</w:t>
      </w:r>
    </w:p>
    <w:p>
      <w:pPr>
        <w:pStyle w:val="Heading1"/>
      </w:pPr>
      <w:r>
        <w:t>Deliverables</w:t>
      </w:r>
    </w:p>
    <w:p>
      <w:r>
        <w:t>Project Charter</w:t>
        <w:br/>
        <w:t>BRD</w:t>
        <w:br/>
        <w:t>SRS</w:t>
        <w:br/>
        <w:t>Test Plan</w:t>
        <w:br/>
        <w:t>Test Strategy</w:t>
        <w:br/>
        <w:t>Test Scenarios</w:t>
        <w:br/>
        <w:t>Test Cases</w:t>
        <w:br/>
        <w:t>RTM</w:t>
        <w:br/>
        <w:t>Bug Reports</w:t>
        <w:br/>
        <w:t>Test Summary Report</w:t>
      </w:r>
    </w:p>
    <w:p>
      <w:pPr>
        <w:pStyle w:val="Heading1"/>
      </w:pPr>
      <w:r>
        <w:t>Assumptions</w:t>
      </w:r>
    </w:p>
    <w:p>
      <w:r>
        <w:t>Stable QA environment, valid credentials, approved requirements and available test data.</w:t>
      </w:r>
    </w:p>
    <w:p>
      <w:pPr>
        <w:pStyle w:val="Heading1"/>
      </w:pPr>
      <w:r>
        <w:t>Constraints</w:t>
      </w:r>
    </w:p>
    <w:p>
      <w:r>
        <w:t>Limited testing window, dependency on development team, environment availability.</w:t>
      </w:r>
    </w:p>
    <w:p>
      <w:pPr>
        <w:pStyle w:val="Heading1"/>
      </w:pPr>
      <w:r>
        <w:t>Risk Analysis</w:t>
      </w:r>
    </w:p>
    <w:p>
      <w:r>
        <w:t>Requirement changes, environment downtime, delayed bug fixes and browser compatibility issues will be tracked through regular reviews.</w:t>
      </w:r>
    </w:p>
    <w:p>
      <w:pPr>
        <w:pStyle w:val="Heading1"/>
      </w:pPr>
      <w:r>
        <w:t>Entry Criteria</w:t>
      </w:r>
    </w:p>
    <w:p>
      <w:r>
        <w:t>Approved requirements, deployed build, QA environment ready, test data available.</w:t>
      </w:r>
    </w:p>
    <w:p>
      <w:pPr>
        <w:pStyle w:val="Heading1"/>
      </w:pPr>
      <w:r>
        <w:t>Exit Criteria</w:t>
      </w:r>
    </w:p>
    <w:p>
      <w:r>
        <w:t>All critical tests executed, no open critical defects, regression completed, QA sign-off obtained.</w:t>
      </w:r>
    </w:p>
    <w:p>
      <w:pPr>
        <w:pStyle w:val="Heading1"/>
      </w:pPr>
      <w:r>
        <w:t>Tools</w:t>
      </w:r>
    </w:p>
    <w:p>
      <w:r>
        <w:t>Jira, Microsoft Excel, Microsoft Word, Chrome, Edge, Firefox, GitHub</w:t>
      </w:r>
    </w:p>
    <w:p>
      <w:pPr>
        <w:pStyle w:val="Heading1"/>
      </w:pPr>
      <w:r>
        <w:t>Approval</w:t>
      </w:r>
    </w:p>
    <w:p>
      <w:r>
        <w:t>This document is prepared as a portfolio artifact and represents the planning phase of the QA lifecycle.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